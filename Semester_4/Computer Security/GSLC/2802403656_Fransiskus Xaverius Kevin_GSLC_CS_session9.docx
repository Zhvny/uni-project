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1C49" w14:textId="694A8822" w:rsidR="008440A7" w:rsidRDefault="008440A7" w:rsidP="008440A7">
      <w:pPr>
        <w:rPr>
          <w:rFonts w:ascii="Times New Roman" w:eastAsia="Times New Roman" w:hAnsi="Times New Roman"/>
          <w:b/>
          <w:lang w:val="en-ID"/>
        </w:rPr>
      </w:pPr>
      <w:r>
        <w:rPr>
          <w:rFonts w:ascii="Times New Roman" w:eastAsia="Times New Roman" w:hAnsi="Times New Roman"/>
          <w:b/>
          <w:lang w:val="en-ID"/>
        </w:rPr>
        <w:t xml:space="preserve">Computer Security (session 9) </w:t>
      </w:r>
      <w:r w:rsidRPr="008440A7">
        <w:rPr>
          <w:rFonts w:ascii="Times New Roman" w:eastAsia="Times New Roman" w:hAnsi="Times New Roman"/>
          <w:b/>
          <w:lang w:val="en-ID"/>
        </w:rPr>
        <w:t>Protocol Network Security</w:t>
      </w:r>
    </w:p>
    <w:p w14:paraId="3475C9B5" w14:textId="787075AB" w:rsidR="008440A7" w:rsidRPr="008440A7" w:rsidRDefault="008440A7" w:rsidP="008440A7">
      <w:pPr>
        <w:rPr>
          <w:rFonts w:ascii="Times New Roman" w:eastAsia="Times New Roman" w:hAnsi="Times New Roman"/>
          <w:bCs/>
          <w:lang w:val="en-ID"/>
        </w:rPr>
      </w:pPr>
      <w:r w:rsidRPr="008440A7">
        <w:rPr>
          <w:rFonts w:ascii="Times New Roman" w:eastAsia="Times New Roman" w:hAnsi="Times New Roman"/>
          <w:bCs/>
          <w:lang w:val="en-ID"/>
        </w:rPr>
        <w:t>Nama</w:t>
      </w:r>
      <w:r w:rsidRPr="008440A7">
        <w:rPr>
          <w:rFonts w:ascii="Times New Roman" w:eastAsia="Times New Roman" w:hAnsi="Times New Roman"/>
          <w:bCs/>
          <w:lang w:val="en-ID"/>
        </w:rPr>
        <w:tab/>
        <w:t xml:space="preserve">: </w:t>
      </w:r>
      <w:proofErr w:type="spellStart"/>
      <w:r w:rsidRPr="008440A7">
        <w:rPr>
          <w:rFonts w:ascii="Times New Roman" w:eastAsia="Times New Roman" w:hAnsi="Times New Roman"/>
          <w:bCs/>
          <w:lang w:val="en-ID"/>
        </w:rPr>
        <w:t>Fransiskus</w:t>
      </w:r>
      <w:proofErr w:type="spellEnd"/>
      <w:r w:rsidRPr="008440A7">
        <w:rPr>
          <w:rFonts w:ascii="Times New Roman" w:eastAsia="Times New Roman" w:hAnsi="Times New Roman"/>
          <w:bCs/>
          <w:lang w:val="en-ID"/>
        </w:rPr>
        <w:t xml:space="preserve"> </w:t>
      </w:r>
      <w:proofErr w:type="spellStart"/>
      <w:r w:rsidRPr="008440A7">
        <w:rPr>
          <w:rFonts w:ascii="Times New Roman" w:eastAsia="Times New Roman" w:hAnsi="Times New Roman"/>
          <w:bCs/>
          <w:lang w:val="en-ID"/>
        </w:rPr>
        <w:t>Xaverius</w:t>
      </w:r>
      <w:proofErr w:type="spellEnd"/>
      <w:r w:rsidRPr="008440A7">
        <w:rPr>
          <w:rFonts w:ascii="Times New Roman" w:eastAsia="Times New Roman" w:hAnsi="Times New Roman"/>
          <w:bCs/>
          <w:lang w:val="en-ID"/>
        </w:rPr>
        <w:t xml:space="preserve"> Kvein</w:t>
      </w:r>
    </w:p>
    <w:p w14:paraId="1415AFC5" w14:textId="06D29A53" w:rsidR="008440A7" w:rsidRPr="008440A7" w:rsidRDefault="008440A7" w:rsidP="008440A7">
      <w:pPr>
        <w:rPr>
          <w:rFonts w:ascii="Times New Roman" w:eastAsia="Times New Roman" w:hAnsi="Times New Roman"/>
          <w:bCs/>
          <w:lang w:val="en-ID"/>
        </w:rPr>
      </w:pPr>
      <w:r w:rsidRPr="008440A7">
        <w:rPr>
          <w:rFonts w:ascii="Times New Roman" w:eastAsia="Times New Roman" w:hAnsi="Times New Roman"/>
          <w:bCs/>
          <w:lang w:val="en-ID"/>
        </w:rPr>
        <w:t>NIM</w:t>
      </w:r>
      <w:r w:rsidRPr="008440A7">
        <w:rPr>
          <w:rFonts w:ascii="Times New Roman" w:eastAsia="Times New Roman" w:hAnsi="Times New Roman"/>
          <w:bCs/>
          <w:lang w:val="en-ID"/>
        </w:rPr>
        <w:tab/>
        <w:t>: 2802403656</w:t>
      </w:r>
    </w:p>
    <w:p w14:paraId="1ED2D0BB" w14:textId="77777777" w:rsidR="0058222B" w:rsidRPr="000655D6" w:rsidRDefault="0058222B"/>
    <w:p w14:paraId="0EFF69F4" w14:textId="309899A1" w:rsidR="0058222B" w:rsidRPr="000655D6" w:rsidRDefault="00000000">
      <w:proofErr w:type="spellStart"/>
      <w:r w:rsidRPr="000655D6">
        <w:rPr>
          <w:rFonts w:ascii="Times New Roman" w:eastAsia="Times New Roman" w:hAnsi="Times New Roman"/>
        </w:rPr>
        <w:t>Laporan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ini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mendokumentasikan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hasil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praktikum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mengenai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simulasi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Denial of Service (DoS) pada layer </w:t>
      </w:r>
      <w:proofErr w:type="spellStart"/>
      <w:r w:rsidRPr="000655D6">
        <w:rPr>
          <w:rFonts w:ascii="Times New Roman" w:eastAsia="Times New Roman" w:hAnsi="Times New Roman"/>
        </w:rPr>
        <w:t>aplikasi</w:t>
      </w:r>
      <w:proofErr w:type="spellEnd"/>
      <w:r w:rsidRPr="000655D6">
        <w:rPr>
          <w:rFonts w:ascii="Times New Roman" w:eastAsia="Times New Roman" w:hAnsi="Times New Roman"/>
        </w:rPr>
        <w:t xml:space="preserve"> (Layer 7) </w:t>
      </w:r>
      <w:proofErr w:type="spellStart"/>
      <w:r w:rsidRPr="000655D6">
        <w:rPr>
          <w:rFonts w:ascii="Times New Roman" w:eastAsia="Times New Roman" w:hAnsi="Times New Roman"/>
        </w:rPr>
        <w:t>serta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implementasi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mekanisme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mitigasinya</w:t>
      </w:r>
      <w:proofErr w:type="spellEnd"/>
      <w:r w:rsidRPr="000655D6">
        <w:rPr>
          <w:rFonts w:ascii="Times New Roman" w:eastAsia="Times New Roman" w:hAnsi="Times New Roman"/>
        </w:rPr>
        <w:t xml:space="preserve">. </w:t>
      </w:r>
      <w:proofErr w:type="spellStart"/>
      <w:r w:rsidRPr="000655D6">
        <w:rPr>
          <w:rFonts w:ascii="Times New Roman" w:eastAsia="Times New Roman" w:hAnsi="Times New Roman"/>
        </w:rPr>
        <w:t>Eksperimen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ini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difokuskan</w:t>
      </w:r>
      <w:proofErr w:type="spellEnd"/>
      <w:r w:rsidRPr="000655D6">
        <w:rPr>
          <w:rFonts w:ascii="Times New Roman" w:eastAsia="Times New Roman" w:hAnsi="Times New Roman"/>
        </w:rPr>
        <w:t xml:space="preserve"> pada </w:t>
      </w:r>
      <w:proofErr w:type="spellStart"/>
      <w:r w:rsidRPr="000655D6">
        <w:rPr>
          <w:rFonts w:ascii="Times New Roman" w:eastAsia="Times New Roman" w:hAnsi="Times New Roman"/>
        </w:rPr>
        <w:t>metode</w:t>
      </w:r>
      <w:proofErr w:type="spellEnd"/>
      <w:r w:rsidRPr="000655D6">
        <w:rPr>
          <w:rFonts w:ascii="Times New Roman" w:eastAsia="Times New Roman" w:hAnsi="Times New Roman"/>
        </w:rPr>
        <w:t xml:space="preserve"> HTTP Flood yang </w:t>
      </w:r>
      <w:proofErr w:type="spellStart"/>
      <w:r w:rsidRPr="000655D6">
        <w:rPr>
          <w:rFonts w:ascii="Times New Roman" w:eastAsia="Times New Roman" w:hAnsi="Times New Roman"/>
        </w:rPr>
        <w:t>bertujuan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untuk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melumpuhkan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ketersediaan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layanan</w:t>
      </w:r>
      <w:proofErr w:type="spellEnd"/>
      <w:r w:rsidRPr="000655D6">
        <w:rPr>
          <w:rFonts w:ascii="Times New Roman" w:eastAsia="Times New Roman" w:hAnsi="Times New Roman"/>
        </w:rPr>
        <w:t xml:space="preserve"> server </w:t>
      </w:r>
      <w:proofErr w:type="spellStart"/>
      <w:r w:rsidRPr="000655D6">
        <w:rPr>
          <w:rFonts w:ascii="Times New Roman" w:eastAsia="Times New Roman" w:hAnsi="Times New Roman"/>
        </w:rPr>
        <w:t>berbasis</w:t>
      </w:r>
      <w:proofErr w:type="spellEnd"/>
      <w:r w:rsidRPr="000655D6">
        <w:rPr>
          <w:rFonts w:ascii="Times New Roman" w:eastAsia="Times New Roman" w:hAnsi="Times New Roman"/>
        </w:rPr>
        <w:t xml:space="preserve"> Flask. </w:t>
      </w:r>
      <w:proofErr w:type="spellStart"/>
      <w:r w:rsidRPr="000655D6">
        <w:rPr>
          <w:rFonts w:ascii="Times New Roman" w:eastAsia="Times New Roman" w:hAnsi="Times New Roman"/>
        </w:rPr>
        <w:t>Pengujian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dilakukan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dalam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lingkungan</w:t>
      </w:r>
      <w:proofErr w:type="spellEnd"/>
      <w:r w:rsidRPr="000655D6">
        <w:rPr>
          <w:rFonts w:ascii="Times New Roman" w:eastAsia="Times New Roman" w:hAnsi="Times New Roman"/>
        </w:rPr>
        <w:t xml:space="preserve"> virtual (VMware) </w:t>
      </w:r>
      <w:proofErr w:type="spellStart"/>
      <w:r w:rsidRPr="000655D6">
        <w:rPr>
          <w:rFonts w:ascii="Times New Roman" w:eastAsia="Times New Roman" w:hAnsi="Times New Roman"/>
        </w:rPr>
        <w:t>menggunakan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sistem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operasi</w:t>
      </w:r>
      <w:proofErr w:type="spellEnd"/>
      <w:r w:rsidRPr="000655D6">
        <w:rPr>
          <w:rFonts w:ascii="Times New Roman" w:eastAsia="Times New Roman" w:hAnsi="Times New Roman"/>
        </w:rPr>
        <w:t xml:space="preserve"> Kali Linux </w:t>
      </w:r>
      <w:proofErr w:type="spellStart"/>
      <w:r w:rsidRPr="000655D6">
        <w:rPr>
          <w:rFonts w:ascii="Times New Roman" w:eastAsia="Times New Roman" w:hAnsi="Times New Roman"/>
        </w:rPr>
        <w:t>untuk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mengevaluasi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efektivitas</w:t>
      </w:r>
      <w:proofErr w:type="spellEnd"/>
      <w:r w:rsidRPr="000655D6">
        <w:rPr>
          <w:rFonts w:ascii="Times New Roman" w:eastAsia="Times New Roman" w:hAnsi="Times New Roman"/>
        </w:rPr>
        <w:t xml:space="preserve"> Nginx </w:t>
      </w:r>
      <w:proofErr w:type="spellStart"/>
      <w:r w:rsidRPr="000655D6">
        <w:rPr>
          <w:rFonts w:ascii="Times New Roman" w:eastAsia="Times New Roman" w:hAnsi="Times New Roman"/>
        </w:rPr>
        <w:t>dalam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menyaring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trafik</w:t>
      </w:r>
      <w:proofErr w:type="spellEnd"/>
      <w:r w:rsidRPr="000655D6">
        <w:rPr>
          <w:rFonts w:ascii="Times New Roman" w:eastAsia="Times New Roman" w:hAnsi="Times New Roman"/>
        </w:rPr>
        <w:t xml:space="preserve"> abnormal </w:t>
      </w:r>
      <w:proofErr w:type="spellStart"/>
      <w:r w:rsidRPr="000655D6">
        <w:rPr>
          <w:rFonts w:ascii="Times New Roman" w:eastAsia="Times New Roman" w:hAnsi="Times New Roman"/>
        </w:rPr>
        <w:t>melalui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modul</w:t>
      </w:r>
      <w:proofErr w:type="spellEnd"/>
      <w:r w:rsidRPr="000655D6">
        <w:rPr>
          <w:rFonts w:ascii="Times New Roman" w:eastAsia="Times New Roman" w:hAnsi="Times New Roman"/>
        </w:rPr>
        <w:t xml:space="preserve"> Rate Limiting. Tujuan </w:t>
      </w:r>
      <w:proofErr w:type="spellStart"/>
      <w:r w:rsidRPr="000655D6">
        <w:rPr>
          <w:rFonts w:ascii="Times New Roman" w:eastAsia="Times New Roman" w:hAnsi="Times New Roman"/>
        </w:rPr>
        <w:t>utama</w:t>
      </w:r>
      <w:r w:rsidR="008440A7">
        <w:rPr>
          <w:rFonts w:ascii="Times New Roman" w:eastAsia="Times New Roman" w:hAnsi="Times New Roman"/>
        </w:rPr>
        <w:t>nya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adalah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untuk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memahami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kerentanan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protokol</w:t>
      </w:r>
      <w:proofErr w:type="spellEnd"/>
      <w:r w:rsidRPr="000655D6">
        <w:rPr>
          <w:rFonts w:ascii="Times New Roman" w:eastAsia="Times New Roman" w:hAnsi="Times New Roman"/>
        </w:rPr>
        <w:t xml:space="preserve"> HTTP </w:t>
      </w:r>
      <w:proofErr w:type="spellStart"/>
      <w:r w:rsidRPr="000655D6">
        <w:rPr>
          <w:rFonts w:ascii="Times New Roman" w:eastAsia="Times New Roman" w:hAnsi="Times New Roman"/>
        </w:rPr>
        <w:t>terhadap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beban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trafik</w:t>
      </w:r>
      <w:proofErr w:type="spellEnd"/>
      <w:r w:rsidRPr="000655D6">
        <w:rPr>
          <w:rFonts w:ascii="Times New Roman" w:eastAsia="Times New Roman" w:hAnsi="Times New Roman"/>
        </w:rPr>
        <w:t xml:space="preserve"> yang </w:t>
      </w:r>
      <w:proofErr w:type="spellStart"/>
      <w:r w:rsidRPr="000655D6">
        <w:rPr>
          <w:rFonts w:ascii="Times New Roman" w:eastAsia="Times New Roman" w:hAnsi="Times New Roman"/>
        </w:rPr>
        <w:t>masif</w:t>
      </w:r>
      <w:proofErr w:type="spellEnd"/>
      <w:r w:rsidRPr="000655D6">
        <w:rPr>
          <w:rFonts w:ascii="Times New Roman" w:eastAsia="Times New Roman" w:hAnsi="Times New Roman"/>
        </w:rPr>
        <w:t xml:space="preserve"> dan </w:t>
      </w:r>
      <w:proofErr w:type="spellStart"/>
      <w:r w:rsidRPr="000655D6">
        <w:rPr>
          <w:rFonts w:ascii="Times New Roman" w:eastAsia="Times New Roman" w:hAnsi="Times New Roman"/>
        </w:rPr>
        <w:t>menerapkan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solusi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teknis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untuk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menjaga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integritas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layanan</w:t>
      </w:r>
      <w:proofErr w:type="spellEnd"/>
      <w:r w:rsidRPr="000655D6">
        <w:rPr>
          <w:rFonts w:ascii="Times New Roman" w:eastAsia="Times New Roman" w:hAnsi="Times New Roman"/>
        </w:rPr>
        <w:t xml:space="preserve"> agar </w:t>
      </w:r>
      <w:proofErr w:type="spellStart"/>
      <w:r w:rsidRPr="000655D6">
        <w:rPr>
          <w:rFonts w:ascii="Times New Roman" w:eastAsia="Times New Roman" w:hAnsi="Times New Roman"/>
        </w:rPr>
        <w:t>tetap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dapat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diakses</w:t>
      </w:r>
      <w:proofErr w:type="spellEnd"/>
      <w:r w:rsidRPr="000655D6">
        <w:rPr>
          <w:rFonts w:ascii="Times New Roman" w:eastAsia="Times New Roman" w:hAnsi="Times New Roman"/>
        </w:rPr>
        <w:t xml:space="preserve"> oleh </w:t>
      </w:r>
      <w:proofErr w:type="spellStart"/>
      <w:r w:rsidRPr="000655D6">
        <w:rPr>
          <w:rFonts w:ascii="Times New Roman" w:eastAsia="Times New Roman" w:hAnsi="Times New Roman"/>
        </w:rPr>
        <w:t>pengguna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sah</w:t>
      </w:r>
      <w:proofErr w:type="spellEnd"/>
      <w:r w:rsidRPr="000655D6">
        <w:rPr>
          <w:rFonts w:ascii="Times New Roman" w:eastAsia="Times New Roman" w:hAnsi="Times New Roman"/>
        </w:rPr>
        <w:t>.</w:t>
      </w:r>
    </w:p>
    <w:p w14:paraId="77906AC3" w14:textId="77777777" w:rsidR="0058222B" w:rsidRPr="000655D6" w:rsidRDefault="0058222B"/>
    <w:p w14:paraId="7A5CB2B9" w14:textId="77777777" w:rsidR="0058222B" w:rsidRPr="000655D6" w:rsidRDefault="00000000">
      <w:r w:rsidRPr="000655D6">
        <w:rPr>
          <w:rFonts w:ascii="Times New Roman" w:eastAsia="Times New Roman" w:hAnsi="Times New Roman"/>
          <w:b/>
        </w:rPr>
        <w:t>II. METODOLOGI SERANGAN DAN HASIL</w:t>
      </w:r>
    </w:p>
    <w:p w14:paraId="51415506" w14:textId="77777777" w:rsidR="0058222B" w:rsidRPr="000655D6" w:rsidRDefault="00000000">
      <w:proofErr w:type="spellStart"/>
      <w:r w:rsidRPr="000655D6">
        <w:rPr>
          <w:rFonts w:ascii="Times New Roman" w:eastAsia="Times New Roman" w:hAnsi="Times New Roman"/>
        </w:rPr>
        <w:t>Eksperimen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dilakukan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dengan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mengirimkan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ribuan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permintaan</w:t>
      </w:r>
      <w:proofErr w:type="spellEnd"/>
      <w:r w:rsidRPr="000655D6">
        <w:rPr>
          <w:rFonts w:ascii="Times New Roman" w:eastAsia="Times New Roman" w:hAnsi="Times New Roman"/>
        </w:rPr>
        <w:t xml:space="preserve"> HTTP </w:t>
      </w:r>
      <w:proofErr w:type="spellStart"/>
      <w:r w:rsidRPr="000655D6">
        <w:rPr>
          <w:rFonts w:ascii="Times New Roman" w:eastAsia="Times New Roman" w:hAnsi="Times New Roman"/>
        </w:rPr>
        <w:t>secara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simultan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ke</w:t>
      </w:r>
      <w:proofErr w:type="spellEnd"/>
      <w:r w:rsidRPr="000655D6">
        <w:rPr>
          <w:rFonts w:ascii="Times New Roman" w:eastAsia="Times New Roman" w:hAnsi="Times New Roman"/>
        </w:rPr>
        <w:t xml:space="preserve"> endpoint '/heavy-task'. </w:t>
      </w:r>
      <w:proofErr w:type="spellStart"/>
      <w:r w:rsidRPr="000655D6">
        <w:rPr>
          <w:rFonts w:ascii="Times New Roman" w:eastAsia="Times New Roman" w:hAnsi="Times New Roman"/>
        </w:rPr>
        <w:t>Penggunaan</w:t>
      </w:r>
      <w:proofErr w:type="spellEnd"/>
      <w:r w:rsidRPr="000655D6">
        <w:rPr>
          <w:rFonts w:ascii="Times New Roman" w:eastAsia="Times New Roman" w:hAnsi="Times New Roman"/>
        </w:rPr>
        <w:t xml:space="preserve"> tool '</w:t>
      </w:r>
      <w:proofErr w:type="spellStart"/>
      <w:r w:rsidRPr="000655D6">
        <w:rPr>
          <w:rFonts w:ascii="Times New Roman" w:eastAsia="Times New Roman" w:hAnsi="Times New Roman"/>
        </w:rPr>
        <w:t>slowhttptest</w:t>
      </w:r>
      <w:proofErr w:type="spellEnd"/>
      <w:r w:rsidRPr="000655D6">
        <w:rPr>
          <w:rFonts w:ascii="Times New Roman" w:eastAsia="Times New Roman" w:hAnsi="Times New Roman"/>
        </w:rPr>
        <w:t xml:space="preserve">' </w:t>
      </w:r>
      <w:proofErr w:type="spellStart"/>
      <w:r w:rsidRPr="000655D6">
        <w:rPr>
          <w:rFonts w:ascii="Times New Roman" w:eastAsia="Times New Roman" w:hAnsi="Times New Roman"/>
        </w:rPr>
        <w:t>dikonfigurasi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dengan</w:t>
      </w:r>
      <w:proofErr w:type="spellEnd"/>
      <w:r w:rsidRPr="000655D6">
        <w:rPr>
          <w:rFonts w:ascii="Times New Roman" w:eastAsia="Times New Roman" w:hAnsi="Times New Roman"/>
        </w:rPr>
        <w:t xml:space="preserve"> parameter </w:t>
      </w:r>
      <w:proofErr w:type="spellStart"/>
      <w:r w:rsidRPr="000655D6">
        <w:rPr>
          <w:rFonts w:ascii="Times New Roman" w:eastAsia="Times New Roman" w:hAnsi="Times New Roman"/>
        </w:rPr>
        <w:t>berikut</w:t>
      </w:r>
      <w:proofErr w:type="spellEnd"/>
      <w:r w:rsidRPr="000655D6">
        <w:rPr>
          <w:rFonts w:ascii="Times New Roman" w:eastAsia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222B" w:rsidRPr="000655D6" w14:paraId="52B3779C" w14:textId="77777777">
        <w:tc>
          <w:tcPr>
            <w:tcW w:w="4320" w:type="dxa"/>
          </w:tcPr>
          <w:p w14:paraId="52679DB9" w14:textId="77777777" w:rsidR="0058222B" w:rsidRPr="000655D6" w:rsidRDefault="00000000">
            <w:proofErr w:type="spellStart"/>
            <w:r w:rsidRPr="000655D6">
              <w:rPr>
                <w:rFonts w:ascii="Times New Roman" w:eastAsia="Times New Roman" w:hAnsi="Times New Roman"/>
                <w:b/>
              </w:rPr>
              <w:t>Koneksi</w:t>
            </w:r>
            <w:proofErr w:type="spellEnd"/>
            <w:r w:rsidRPr="000655D6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0655D6">
              <w:rPr>
                <w:rFonts w:ascii="Times New Roman" w:eastAsia="Times New Roman" w:hAnsi="Times New Roman"/>
                <w:b/>
              </w:rPr>
              <w:t>Simultan</w:t>
            </w:r>
            <w:proofErr w:type="spellEnd"/>
            <w:r w:rsidRPr="000655D6">
              <w:rPr>
                <w:rFonts w:ascii="Times New Roman" w:eastAsia="Times New Roman" w:hAnsi="Times New Roman"/>
                <w:b/>
              </w:rPr>
              <w:t xml:space="preserve"> (-c)</w:t>
            </w:r>
          </w:p>
        </w:tc>
        <w:tc>
          <w:tcPr>
            <w:tcW w:w="4320" w:type="dxa"/>
          </w:tcPr>
          <w:p w14:paraId="6C1A942D" w14:textId="77777777" w:rsidR="0058222B" w:rsidRPr="000655D6" w:rsidRDefault="00000000">
            <w:r w:rsidRPr="000655D6">
              <w:rPr>
                <w:rFonts w:ascii="Times New Roman" w:eastAsia="Times New Roman" w:hAnsi="Times New Roman"/>
              </w:rPr>
              <w:t xml:space="preserve">1000 s/d 5000 </w:t>
            </w:r>
            <w:proofErr w:type="spellStart"/>
            <w:r w:rsidRPr="000655D6">
              <w:rPr>
                <w:rFonts w:ascii="Times New Roman" w:eastAsia="Times New Roman" w:hAnsi="Times New Roman"/>
              </w:rPr>
              <w:t>koneksi</w:t>
            </w:r>
            <w:proofErr w:type="spellEnd"/>
          </w:p>
        </w:tc>
      </w:tr>
      <w:tr w:rsidR="0058222B" w:rsidRPr="000655D6" w14:paraId="74A49CA3" w14:textId="77777777">
        <w:tc>
          <w:tcPr>
            <w:tcW w:w="4320" w:type="dxa"/>
          </w:tcPr>
          <w:p w14:paraId="4A007FDA" w14:textId="77777777" w:rsidR="0058222B" w:rsidRPr="000655D6" w:rsidRDefault="00000000">
            <w:r w:rsidRPr="000655D6">
              <w:rPr>
                <w:rFonts w:ascii="Times New Roman" w:eastAsia="Times New Roman" w:hAnsi="Times New Roman"/>
                <w:b/>
              </w:rPr>
              <w:t>Rate per Second (-r)</w:t>
            </w:r>
          </w:p>
        </w:tc>
        <w:tc>
          <w:tcPr>
            <w:tcW w:w="4320" w:type="dxa"/>
          </w:tcPr>
          <w:p w14:paraId="1035A26B" w14:textId="77777777" w:rsidR="0058222B" w:rsidRPr="000655D6" w:rsidRDefault="00000000">
            <w:r w:rsidRPr="000655D6">
              <w:rPr>
                <w:rFonts w:ascii="Times New Roman" w:eastAsia="Times New Roman" w:hAnsi="Times New Roman"/>
              </w:rPr>
              <w:t>5000 req/sec</w:t>
            </w:r>
          </w:p>
        </w:tc>
      </w:tr>
      <w:tr w:rsidR="0058222B" w:rsidRPr="000655D6" w14:paraId="5F44C41C" w14:textId="77777777">
        <w:tc>
          <w:tcPr>
            <w:tcW w:w="4320" w:type="dxa"/>
          </w:tcPr>
          <w:p w14:paraId="6A1A1B23" w14:textId="77777777" w:rsidR="0058222B" w:rsidRPr="000655D6" w:rsidRDefault="00000000">
            <w:r w:rsidRPr="000655D6">
              <w:rPr>
                <w:rFonts w:ascii="Times New Roman" w:eastAsia="Times New Roman" w:hAnsi="Times New Roman"/>
                <w:b/>
              </w:rPr>
              <w:t>Target URL (-u)</w:t>
            </w:r>
          </w:p>
        </w:tc>
        <w:tc>
          <w:tcPr>
            <w:tcW w:w="4320" w:type="dxa"/>
          </w:tcPr>
          <w:p w14:paraId="06900CB9" w14:textId="6843FA6C" w:rsidR="0058222B" w:rsidRPr="000655D6" w:rsidRDefault="000655D6">
            <w:hyperlink r:id="rId6" w:history="1">
              <w:r w:rsidRPr="000655D6">
                <w:rPr>
                  <w:rStyle w:val="Hyperlink"/>
                  <w:rFonts w:ascii="Times New Roman" w:eastAsia="Times New Roman" w:hAnsi="Times New Roman"/>
                </w:rPr>
                <w:t>http://127.0.0.1:80</w:t>
              </w:r>
            </w:hyperlink>
            <w:r w:rsidRPr="000655D6">
              <w:rPr>
                <w:rFonts w:ascii="Times New Roman" w:eastAsia="Times New Roman" w:hAnsi="Times New Roman"/>
              </w:rPr>
              <w:t xml:space="preserve"> dan </w:t>
            </w:r>
            <w:hyperlink r:id="rId7" w:history="1">
              <w:r w:rsidRPr="000655D6">
                <w:rPr>
                  <w:rStyle w:val="Hyperlink"/>
                  <w:rFonts w:ascii="Times New Roman" w:eastAsia="Times New Roman" w:hAnsi="Times New Roman"/>
                </w:rPr>
                <w:t>http://127.0.0.1:80/heavy-task</w:t>
              </w:r>
            </w:hyperlink>
            <w:r w:rsidRPr="000655D6"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58222B" w:rsidRPr="000655D6" w14:paraId="425BC2A6" w14:textId="77777777">
        <w:tc>
          <w:tcPr>
            <w:tcW w:w="4320" w:type="dxa"/>
          </w:tcPr>
          <w:p w14:paraId="6C245B22" w14:textId="77777777" w:rsidR="0058222B" w:rsidRPr="000655D6" w:rsidRDefault="00000000">
            <w:proofErr w:type="spellStart"/>
            <w:r w:rsidRPr="000655D6">
              <w:rPr>
                <w:rFonts w:ascii="Times New Roman" w:eastAsia="Times New Roman" w:hAnsi="Times New Roman"/>
                <w:b/>
              </w:rPr>
              <w:t>Dampak</w:t>
            </w:r>
            <w:proofErr w:type="spellEnd"/>
            <w:r w:rsidRPr="000655D6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0655D6">
              <w:rPr>
                <w:rFonts w:ascii="Times New Roman" w:eastAsia="Times New Roman" w:hAnsi="Times New Roman"/>
                <w:b/>
              </w:rPr>
              <w:t>Teramati</w:t>
            </w:r>
            <w:proofErr w:type="spellEnd"/>
          </w:p>
        </w:tc>
        <w:tc>
          <w:tcPr>
            <w:tcW w:w="4320" w:type="dxa"/>
          </w:tcPr>
          <w:p w14:paraId="49C915F2" w14:textId="11DCFBD0" w:rsidR="0058222B" w:rsidRPr="000655D6" w:rsidRDefault="00000000">
            <w:r w:rsidRPr="000655D6">
              <w:rPr>
                <w:rFonts w:ascii="Times New Roman" w:eastAsia="Times New Roman" w:hAnsi="Times New Roman"/>
              </w:rPr>
              <w:t xml:space="preserve">Server </w:t>
            </w:r>
            <w:proofErr w:type="spellStart"/>
            <w:r w:rsidRPr="000655D6">
              <w:rPr>
                <w:rFonts w:ascii="Times New Roman" w:eastAsia="Times New Roman" w:hAnsi="Times New Roman"/>
              </w:rPr>
              <w:t>berhenti</w:t>
            </w:r>
            <w:proofErr w:type="spellEnd"/>
            <w:r w:rsidRPr="000655D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655D6">
              <w:rPr>
                <w:rFonts w:ascii="Times New Roman" w:eastAsia="Times New Roman" w:hAnsi="Times New Roman"/>
              </w:rPr>
              <w:t>merespon</w:t>
            </w:r>
            <w:proofErr w:type="spellEnd"/>
            <w:r w:rsidRPr="000655D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655D6">
              <w:rPr>
                <w:rFonts w:ascii="Times New Roman" w:eastAsia="Times New Roman" w:hAnsi="Times New Roman"/>
              </w:rPr>
              <w:t>permintaan</w:t>
            </w:r>
            <w:proofErr w:type="spellEnd"/>
            <w:r w:rsidRPr="000655D6">
              <w:rPr>
                <w:rFonts w:ascii="Times New Roman" w:eastAsia="Times New Roman" w:hAnsi="Times New Roman"/>
              </w:rPr>
              <w:t xml:space="preserve"> (Service Unavailable).</w:t>
            </w:r>
          </w:p>
        </w:tc>
      </w:tr>
    </w:tbl>
    <w:p w14:paraId="55473D0F" w14:textId="77777777" w:rsidR="0058222B" w:rsidRPr="000655D6" w:rsidRDefault="0058222B"/>
    <w:p w14:paraId="28FE51BA" w14:textId="77777777" w:rsidR="0058222B" w:rsidRPr="000655D6" w:rsidRDefault="00000000">
      <w:r w:rsidRPr="000655D6">
        <w:rPr>
          <w:noProof/>
        </w:rPr>
        <w:lastRenderedPageBreak/>
        <w:drawing>
          <wp:inline distT="0" distB="0" distL="0" distR="0" wp14:anchorId="4068BB89" wp14:editId="306B82BF">
            <wp:extent cx="5581113" cy="2963603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os-att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059" cy="30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07EA" w14:textId="77777777" w:rsidR="0058222B" w:rsidRPr="000655D6" w:rsidRDefault="00000000">
      <w:pPr>
        <w:jc w:val="center"/>
      </w:pPr>
      <w:r w:rsidRPr="000655D6">
        <w:rPr>
          <w:rFonts w:ascii="Times New Roman" w:eastAsia="Times New Roman" w:hAnsi="Times New Roman"/>
        </w:rPr>
        <w:t xml:space="preserve">Gambar: </w:t>
      </w:r>
      <w:proofErr w:type="spellStart"/>
      <w:r w:rsidRPr="000655D6">
        <w:rPr>
          <w:rFonts w:ascii="Times New Roman" w:eastAsia="Times New Roman" w:hAnsi="Times New Roman"/>
        </w:rPr>
        <w:t>Visualisasi</w:t>
      </w:r>
      <w:proofErr w:type="spellEnd"/>
      <w:r w:rsidRPr="000655D6">
        <w:rPr>
          <w:rFonts w:ascii="Times New Roman" w:eastAsia="Times New Roman" w:hAnsi="Times New Roman"/>
        </w:rPr>
        <w:t xml:space="preserve"> status </w:t>
      </w:r>
      <w:proofErr w:type="spellStart"/>
      <w:r w:rsidRPr="000655D6">
        <w:rPr>
          <w:rFonts w:ascii="Times New Roman" w:eastAsia="Times New Roman" w:hAnsi="Times New Roman"/>
        </w:rPr>
        <w:t>sistem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saat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aktif</w:t>
      </w:r>
      <w:proofErr w:type="spellEnd"/>
    </w:p>
    <w:p w14:paraId="60467073" w14:textId="77777777" w:rsidR="0058222B" w:rsidRPr="000655D6" w:rsidRDefault="0058222B"/>
    <w:p w14:paraId="0954E0D2" w14:textId="77777777" w:rsidR="0058222B" w:rsidRPr="000655D6" w:rsidRDefault="00000000">
      <w:r w:rsidRPr="000655D6">
        <w:rPr>
          <w:noProof/>
        </w:rPr>
        <w:drawing>
          <wp:inline distT="0" distB="0" distL="0" distR="0" wp14:anchorId="532DEB44" wp14:editId="56FCD4AF">
            <wp:extent cx="5610580" cy="298802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os-attack-working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766" cy="30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121" w14:textId="77777777" w:rsidR="0058222B" w:rsidRPr="000655D6" w:rsidRDefault="00000000">
      <w:pPr>
        <w:jc w:val="center"/>
      </w:pPr>
      <w:r w:rsidRPr="000655D6">
        <w:rPr>
          <w:rFonts w:ascii="Times New Roman" w:eastAsia="Times New Roman" w:hAnsi="Times New Roman"/>
        </w:rPr>
        <w:t xml:space="preserve">Gambar: </w:t>
      </w:r>
      <w:proofErr w:type="spellStart"/>
      <w:r w:rsidRPr="000655D6">
        <w:rPr>
          <w:rFonts w:ascii="Times New Roman" w:eastAsia="Times New Roman" w:hAnsi="Times New Roman"/>
        </w:rPr>
        <w:t>Visualisasi</w:t>
      </w:r>
      <w:proofErr w:type="spellEnd"/>
      <w:r w:rsidRPr="000655D6">
        <w:rPr>
          <w:rFonts w:ascii="Times New Roman" w:eastAsia="Times New Roman" w:hAnsi="Times New Roman"/>
        </w:rPr>
        <w:t xml:space="preserve"> status </w:t>
      </w:r>
      <w:proofErr w:type="spellStart"/>
      <w:r w:rsidRPr="000655D6">
        <w:rPr>
          <w:rFonts w:ascii="Times New Roman" w:eastAsia="Times New Roman" w:hAnsi="Times New Roman"/>
        </w:rPr>
        <w:t>sistem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saat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aktif</w:t>
      </w:r>
      <w:proofErr w:type="spellEnd"/>
    </w:p>
    <w:p w14:paraId="2403823E" w14:textId="77777777" w:rsidR="0058222B" w:rsidRPr="000655D6" w:rsidRDefault="0058222B"/>
    <w:p w14:paraId="35A8414B" w14:textId="3552CDCC" w:rsidR="0058222B" w:rsidRPr="000655D6" w:rsidRDefault="000655D6">
      <w:r w:rsidRPr="000655D6">
        <w:rPr>
          <w:noProof/>
        </w:rPr>
        <w:lastRenderedPageBreak/>
        <w:drawing>
          <wp:inline distT="0" distB="0" distL="0" distR="0" wp14:anchorId="6D20B804" wp14:editId="081F56D5">
            <wp:extent cx="5486400" cy="2908300"/>
            <wp:effectExtent l="0" t="0" r="0" b="6350"/>
            <wp:docPr id="1078685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99A3" w14:textId="77777777" w:rsidR="0058222B" w:rsidRPr="000655D6" w:rsidRDefault="00000000">
      <w:pPr>
        <w:jc w:val="center"/>
      </w:pPr>
      <w:r w:rsidRPr="000655D6">
        <w:rPr>
          <w:rFonts w:ascii="Times New Roman" w:eastAsia="Times New Roman" w:hAnsi="Times New Roman"/>
        </w:rPr>
        <w:t xml:space="preserve">Gambar: </w:t>
      </w:r>
      <w:proofErr w:type="spellStart"/>
      <w:r w:rsidRPr="000655D6">
        <w:rPr>
          <w:rFonts w:ascii="Times New Roman" w:eastAsia="Times New Roman" w:hAnsi="Times New Roman"/>
        </w:rPr>
        <w:t>Visualisasi</w:t>
      </w:r>
      <w:proofErr w:type="spellEnd"/>
      <w:r w:rsidRPr="000655D6">
        <w:rPr>
          <w:rFonts w:ascii="Times New Roman" w:eastAsia="Times New Roman" w:hAnsi="Times New Roman"/>
        </w:rPr>
        <w:t xml:space="preserve"> status </w:t>
      </w:r>
      <w:proofErr w:type="spellStart"/>
      <w:r w:rsidRPr="000655D6">
        <w:rPr>
          <w:rFonts w:ascii="Times New Roman" w:eastAsia="Times New Roman" w:hAnsi="Times New Roman"/>
        </w:rPr>
        <w:t>sistem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saat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aktif</w:t>
      </w:r>
      <w:proofErr w:type="spellEnd"/>
    </w:p>
    <w:p w14:paraId="5A5BCF51" w14:textId="77777777" w:rsidR="0058222B" w:rsidRPr="000655D6" w:rsidRDefault="0058222B"/>
    <w:p w14:paraId="0F2D2CBF" w14:textId="77777777" w:rsidR="0058222B" w:rsidRPr="000655D6" w:rsidRDefault="00000000">
      <w:r w:rsidRPr="000655D6">
        <w:rPr>
          <w:rFonts w:ascii="Times New Roman" w:eastAsia="Times New Roman" w:hAnsi="Times New Roman"/>
          <w:b/>
        </w:rPr>
        <w:t>III. IMPLEMENTASI MITIGASI (NGINX RATE LIMITING)</w:t>
      </w:r>
    </w:p>
    <w:p w14:paraId="531A5874" w14:textId="77777777" w:rsidR="0058222B" w:rsidRPr="000655D6" w:rsidRDefault="00000000">
      <w:pPr>
        <w:rPr>
          <w:rFonts w:ascii="Times New Roman" w:eastAsia="Times New Roman" w:hAnsi="Times New Roman"/>
        </w:rPr>
      </w:pPr>
      <w:proofErr w:type="spellStart"/>
      <w:r w:rsidRPr="000655D6">
        <w:rPr>
          <w:rFonts w:ascii="Times New Roman" w:eastAsia="Times New Roman" w:hAnsi="Times New Roman"/>
        </w:rPr>
        <w:t>Untuk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menangkal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tersebut</w:t>
      </w:r>
      <w:proofErr w:type="spellEnd"/>
      <w:r w:rsidRPr="000655D6">
        <w:rPr>
          <w:rFonts w:ascii="Times New Roman" w:eastAsia="Times New Roman" w:hAnsi="Times New Roman"/>
        </w:rPr>
        <w:t xml:space="preserve">, </w:t>
      </w:r>
      <w:proofErr w:type="spellStart"/>
      <w:r w:rsidRPr="000655D6">
        <w:rPr>
          <w:rFonts w:ascii="Times New Roman" w:eastAsia="Times New Roman" w:hAnsi="Times New Roman"/>
        </w:rPr>
        <w:t>dikonfigurasi</w:t>
      </w:r>
      <w:proofErr w:type="spellEnd"/>
      <w:r w:rsidRPr="000655D6">
        <w:rPr>
          <w:rFonts w:ascii="Times New Roman" w:eastAsia="Times New Roman" w:hAnsi="Times New Roman"/>
        </w:rPr>
        <w:t xml:space="preserve"> Nginx </w:t>
      </w:r>
      <w:proofErr w:type="spellStart"/>
      <w:r w:rsidRPr="000655D6">
        <w:rPr>
          <w:rFonts w:ascii="Times New Roman" w:eastAsia="Times New Roman" w:hAnsi="Times New Roman"/>
        </w:rPr>
        <w:t>sebagai</w:t>
      </w:r>
      <w:proofErr w:type="spellEnd"/>
      <w:r w:rsidRPr="000655D6">
        <w:rPr>
          <w:rFonts w:ascii="Times New Roman" w:eastAsia="Times New Roman" w:hAnsi="Times New Roman"/>
        </w:rPr>
        <w:t xml:space="preserve"> Reverse Proxy </w:t>
      </w:r>
      <w:proofErr w:type="spellStart"/>
      <w:r w:rsidRPr="000655D6">
        <w:rPr>
          <w:rFonts w:ascii="Times New Roman" w:eastAsia="Times New Roman" w:hAnsi="Times New Roman"/>
        </w:rPr>
        <w:t>dengan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modul</w:t>
      </w:r>
      <w:proofErr w:type="spellEnd"/>
      <w:r w:rsidRPr="000655D6">
        <w:rPr>
          <w:rFonts w:ascii="Times New Roman" w:eastAsia="Times New Roman" w:hAnsi="Times New Roman"/>
        </w:rPr>
        <w:t xml:space="preserve"> '</w:t>
      </w:r>
      <w:proofErr w:type="spellStart"/>
      <w:r w:rsidRPr="000655D6">
        <w:rPr>
          <w:rFonts w:ascii="Times New Roman" w:eastAsia="Times New Roman" w:hAnsi="Times New Roman"/>
        </w:rPr>
        <w:t>limit_req_zone</w:t>
      </w:r>
      <w:proofErr w:type="spellEnd"/>
      <w:r w:rsidRPr="000655D6">
        <w:rPr>
          <w:rFonts w:ascii="Times New Roman" w:eastAsia="Times New Roman" w:hAnsi="Times New Roman"/>
        </w:rPr>
        <w:t xml:space="preserve">'. </w:t>
      </w:r>
      <w:proofErr w:type="spellStart"/>
      <w:r w:rsidRPr="000655D6">
        <w:rPr>
          <w:rFonts w:ascii="Times New Roman" w:eastAsia="Times New Roman" w:hAnsi="Times New Roman"/>
        </w:rPr>
        <w:t>Konfigurasi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ini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membatasi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setiap</w:t>
      </w:r>
      <w:proofErr w:type="spellEnd"/>
      <w:r w:rsidRPr="000655D6">
        <w:rPr>
          <w:rFonts w:ascii="Times New Roman" w:eastAsia="Times New Roman" w:hAnsi="Times New Roman"/>
        </w:rPr>
        <w:t xml:space="preserve"> IP </w:t>
      </w:r>
      <w:proofErr w:type="spellStart"/>
      <w:r w:rsidRPr="000655D6">
        <w:rPr>
          <w:rFonts w:ascii="Times New Roman" w:eastAsia="Times New Roman" w:hAnsi="Times New Roman"/>
        </w:rPr>
        <w:t>unik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hanya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diperbolehkan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melakukan</w:t>
      </w:r>
      <w:proofErr w:type="spellEnd"/>
      <w:r w:rsidRPr="000655D6">
        <w:rPr>
          <w:rFonts w:ascii="Times New Roman" w:eastAsia="Times New Roman" w:hAnsi="Times New Roman"/>
        </w:rPr>
        <w:t xml:space="preserve"> 2 </w:t>
      </w:r>
      <w:proofErr w:type="spellStart"/>
      <w:r w:rsidRPr="000655D6">
        <w:rPr>
          <w:rFonts w:ascii="Times New Roman" w:eastAsia="Times New Roman" w:hAnsi="Times New Roman"/>
        </w:rPr>
        <w:t>permintaan</w:t>
      </w:r>
      <w:proofErr w:type="spellEnd"/>
      <w:r w:rsidRPr="000655D6">
        <w:rPr>
          <w:rFonts w:ascii="Times New Roman" w:eastAsia="Times New Roman" w:hAnsi="Times New Roman"/>
        </w:rPr>
        <w:t xml:space="preserve"> per </w:t>
      </w:r>
      <w:proofErr w:type="spellStart"/>
      <w:r w:rsidRPr="000655D6">
        <w:rPr>
          <w:rFonts w:ascii="Times New Roman" w:eastAsia="Times New Roman" w:hAnsi="Times New Roman"/>
        </w:rPr>
        <w:t>detik</w:t>
      </w:r>
      <w:proofErr w:type="spellEnd"/>
      <w:r w:rsidRPr="000655D6">
        <w:rPr>
          <w:rFonts w:ascii="Times New Roman" w:eastAsia="Times New Roman" w:hAnsi="Times New Roman"/>
        </w:rPr>
        <w:t xml:space="preserve"> (2r/s).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655D6" w:rsidRPr="000655D6" w14:paraId="74DD28E9" w14:textId="77777777" w:rsidTr="000655D6">
        <w:tc>
          <w:tcPr>
            <w:tcW w:w="8856" w:type="dxa"/>
          </w:tcPr>
          <w:p w14:paraId="6C9303A3" w14:textId="77777777" w:rsidR="000655D6" w:rsidRPr="000655D6" w:rsidRDefault="000655D6" w:rsidP="000655D6">
            <w:proofErr w:type="spellStart"/>
            <w:r w:rsidRPr="000655D6">
              <w:t>limit_req_zone</w:t>
            </w:r>
            <w:proofErr w:type="spellEnd"/>
            <w:r w:rsidRPr="000655D6">
              <w:t xml:space="preserve"> $</w:t>
            </w:r>
            <w:proofErr w:type="spellStart"/>
            <w:r w:rsidRPr="000655D6">
              <w:t>binary_remote_addr</w:t>
            </w:r>
            <w:proofErr w:type="spellEnd"/>
            <w:r w:rsidRPr="000655D6">
              <w:t xml:space="preserve"> zone=anti_ddos:10m rate=2r/s;</w:t>
            </w:r>
          </w:p>
          <w:p w14:paraId="5EFF72E2" w14:textId="77777777" w:rsidR="000655D6" w:rsidRPr="000655D6" w:rsidRDefault="000655D6" w:rsidP="000655D6"/>
          <w:p w14:paraId="08E72CE2" w14:textId="77777777" w:rsidR="000655D6" w:rsidRPr="000655D6" w:rsidRDefault="000655D6" w:rsidP="000655D6">
            <w:r w:rsidRPr="000655D6">
              <w:t>server {</w:t>
            </w:r>
          </w:p>
          <w:p w14:paraId="27B19958" w14:textId="77777777" w:rsidR="000655D6" w:rsidRPr="000655D6" w:rsidRDefault="000655D6" w:rsidP="000655D6">
            <w:r w:rsidRPr="000655D6">
              <w:t xml:space="preserve">    listen 80;</w:t>
            </w:r>
          </w:p>
          <w:p w14:paraId="63548422" w14:textId="77777777" w:rsidR="000655D6" w:rsidRPr="000655D6" w:rsidRDefault="000655D6" w:rsidP="000655D6">
            <w:r w:rsidRPr="000655D6">
              <w:t xml:space="preserve">    </w:t>
            </w:r>
            <w:proofErr w:type="spellStart"/>
            <w:r w:rsidRPr="000655D6">
              <w:t>server_name</w:t>
            </w:r>
            <w:proofErr w:type="spellEnd"/>
            <w:r w:rsidRPr="000655D6">
              <w:t xml:space="preserve"> localhost;</w:t>
            </w:r>
          </w:p>
          <w:p w14:paraId="3C5DEAE9" w14:textId="77777777" w:rsidR="000655D6" w:rsidRPr="000655D6" w:rsidRDefault="000655D6" w:rsidP="000655D6"/>
          <w:p w14:paraId="7A09CF52" w14:textId="77777777" w:rsidR="000655D6" w:rsidRPr="000655D6" w:rsidRDefault="000655D6" w:rsidP="000655D6">
            <w:r w:rsidRPr="000655D6">
              <w:t xml:space="preserve">    location / {</w:t>
            </w:r>
          </w:p>
          <w:p w14:paraId="65638575" w14:textId="77777777" w:rsidR="000655D6" w:rsidRPr="000655D6" w:rsidRDefault="000655D6" w:rsidP="000655D6">
            <w:r w:rsidRPr="000655D6">
              <w:t xml:space="preserve">        # Batasan rate limit</w:t>
            </w:r>
          </w:p>
          <w:p w14:paraId="3603BF55" w14:textId="77777777" w:rsidR="000655D6" w:rsidRPr="000655D6" w:rsidRDefault="000655D6" w:rsidP="000655D6">
            <w:r w:rsidRPr="000655D6">
              <w:t xml:space="preserve">        </w:t>
            </w:r>
            <w:proofErr w:type="spellStart"/>
            <w:r w:rsidRPr="000655D6">
              <w:t>limit_req</w:t>
            </w:r>
            <w:proofErr w:type="spellEnd"/>
            <w:r w:rsidRPr="000655D6">
              <w:t xml:space="preserve"> zone=</w:t>
            </w:r>
            <w:proofErr w:type="spellStart"/>
            <w:r w:rsidRPr="000655D6">
              <w:t>anti_ddos</w:t>
            </w:r>
            <w:proofErr w:type="spellEnd"/>
            <w:r w:rsidRPr="000655D6">
              <w:t xml:space="preserve"> burst=5 </w:t>
            </w:r>
            <w:proofErr w:type="spellStart"/>
            <w:r w:rsidRPr="000655D6">
              <w:t>nodelay</w:t>
            </w:r>
            <w:proofErr w:type="spellEnd"/>
            <w:r w:rsidRPr="000655D6">
              <w:t>;</w:t>
            </w:r>
          </w:p>
          <w:p w14:paraId="48CFF3F3" w14:textId="77777777" w:rsidR="000655D6" w:rsidRPr="000655D6" w:rsidRDefault="000655D6" w:rsidP="000655D6"/>
          <w:p w14:paraId="6CCE8379" w14:textId="77777777" w:rsidR="000655D6" w:rsidRPr="000655D6" w:rsidRDefault="000655D6" w:rsidP="000655D6">
            <w:r w:rsidRPr="000655D6">
              <w:t xml:space="preserve">        # Oper </w:t>
            </w:r>
            <w:proofErr w:type="spellStart"/>
            <w:r w:rsidRPr="000655D6">
              <w:t>ke</w:t>
            </w:r>
            <w:proofErr w:type="spellEnd"/>
            <w:r w:rsidRPr="000655D6">
              <w:t xml:space="preserve"> server Flask (server.py)</w:t>
            </w:r>
          </w:p>
          <w:p w14:paraId="49969CC3" w14:textId="77777777" w:rsidR="000655D6" w:rsidRPr="000655D6" w:rsidRDefault="000655D6" w:rsidP="000655D6">
            <w:r w:rsidRPr="000655D6">
              <w:t xml:space="preserve">        </w:t>
            </w:r>
            <w:proofErr w:type="spellStart"/>
            <w:r w:rsidRPr="000655D6">
              <w:t>proxy_pass</w:t>
            </w:r>
            <w:proofErr w:type="spellEnd"/>
            <w:r w:rsidRPr="000655D6">
              <w:t xml:space="preserve"> http://127.0.0.1:8080;</w:t>
            </w:r>
          </w:p>
          <w:p w14:paraId="3208BC95" w14:textId="77777777" w:rsidR="000655D6" w:rsidRPr="000655D6" w:rsidRDefault="000655D6" w:rsidP="000655D6">
            <w:r w:rsidRPr="000655D6">
              <w:t xml:space="preserve">        </w:t>
            </w:r>
            <w:proofErr w:type="spellStart"/>
            <w:r w:rsidRPr="000655D6">
              <w:t>proxy_set_header</w:t>
            </w:r>
            <w:proofErr w:type="spellEnd"/>
            <w:r w:rsidRPr="000655D6">
              <w:t xml:space="preserve"> Host $host;</w:t>
            </w:r>
          </w:p>
          <w:p w14:paraId="14376E82" w14:textId="77777777" w:rsidR="000655D6" w:rsidRPr="000655D6" w:rsidRDefault="000655D6" w:rsidP="000655D6">
            <w:r w:rsidRPr="000655D6">
              <w:t xml:space="preserve">        </w:t>
            </w:r>
            <w:proofErr w:type="spellStart"/>
            <w:r w:rsidRPr="000655D6">
              <w:t>proxy_set_header</w:t>
            </w:r>
            <w:proofErr w:type="spellEnd"/>
            <w:r w:rsidRPr="000655D6">
              <w:t xml:space="preserve"> X-Real-IP $</w:t>
            </w:r>
            <w:proofErr w:type="spellStart"/>
            <w:r w:rsidRPr="000655D6">
              <w:t>remote_addr</w:t>
            </w:r>
            <w:proofErr w:type="spellEnd"/>
            <w:r w:rsidRPr="000655D6">
              <w:t>;</w:t>
            </w:r>
          </w:p>
          <w:p w14:paraId="2D97248E" w14:textId="77777777" w:rsidR="000655D6" w:rsidRPr="000655D6" w:rsidRDefault="000655D6" w:rsidP="000655D6">
            <w:r w:rsidRPr="000655D6">
              <w:t xml:space="preserve">        </w:t>
            </w:r>
            <w:proofErr w:type="spellStart"/>
            <w:r w:rsidRPr="000655D6">
              <w:t>proxy_set_header</w:t>
            </w:r>
            <w:proofErr w:type="spellEnd"/>
            <w:r w:rsidRPr="000655D6">
              <w:t xml:space="preserve"> X-Forwarded-For $</w:t>
            </w:r>
            <w:proofErr w:type="spellStart"/>
            <w:r w:rsidRPr="000655D6">
              <w:t>proxy_add_x_forwarded_for</w:t>
            </w:r>
            <w:proofErr w:type="spellEnd"/>
            <w:r w:rsidRPr="000655D6">
              <w:t>;</w:t>
            </w:r>
          </w:p>
          <w:p w14:paraId="1A621F53" w14:textId="77777777" w:rsidR="000655D6" w:rsidRPr="000655D6" w:rsidRDefault="000655D6" w:rsidP="000655D6">
            <w:r w:rsidRPr="000655D6">
              <w:t xml:space="preserve">    }</w:t>
            </w:r>
          </w:p>
          <w:p w14:paraId="3662517E" w14:textId="41586E6C" w:rsidR="000655D6" w:rsidRPr="000655D6" w:rsidRDefault="000655D6" w:rsidP="000655D6">
            <w:r w:rsidRPr="000655D6">
              <w:t>}</w:t>
            </w:r>
          </w:p>
        </w:tc>
      </w:tr>
    </w:tbl>
    <w:p w14:paraId="5A0D7FCC" w14:textId="77777777" w:rsidR="000655D6" w:rsidRPr="000655D6" w:rsidRDefault="000655D6"/>
    <w:p w14:paraId="34C03567" w14:textId="77777777" w:rsidR="0058222B" w:rsidRPr="000655D6" w:rsidRDefault="00000000">
      <w:r w:rsidRPr="000655D6">
        <w:rPr>
          <w:rFonts w:ascii="Times New Roman" w:eastAsia="Times New Roman" w:hAnsi="Times New Roman"/>
          <w:b/>
        </w:rPr>
        <w:t xml:space="preserve">Hasil </w:t>
      </w:r>
      <w:proofErr w:type="spellStart"/>
      <w:r w:rsidRPr="000655D6">
        <w:rPr>
          <w:rFonts w:ascii="Times New Roman" w:eastAsia="Times New Roman" w:hAnsi="Times New Roman"/>
          <w:b/>
        </w:rPr>
        <w:t>Pengujian</w:t>
      </w:r>
      <w:proofErr w:type="spellEnd"/>
      <w:r w:rsidRPr="000655D6">
        <w:rPr>
          <w:rFonts w:ascii="Times New Roman" w:eastAsia="Times New Roman" w:hAnsi="Times New Roman"/>
          <w:b/>
        </w:rPr>
        <w:t xml:space="preserve"> </w:t>
      </w:r>
      <w:proofErr w:type="spellStart"/>
      <w:r w:rsidRPr="000655D6">
        <w:rPr>
          <w:rFonts w:ascii="Times New Roman" w:eastAsia="Times New Roman" w:hAnsi="Times New Roman"/>
          <w:b/>
        </w:rPr>
        <w:t>Setelah</w:t>
      </w:r>
      <w:proofErr w:type="spellEnd"/>
      <w:r w:rsidRPr="000655D6">
        <w:rPr>
          <w:rFonts w:ascii="Times New Roman" w:eastAsia="Times New Roman" w:hAnsi="Times New Roman"/>
          <w:b/>
        </w:rPr>
        <w:t xml:space="preserve"> </w:t>
      </w:r>
      <w:proofErr w:type="spellStart"/>
      <w:r w:rsidRPr="000655D6">
        <w:rPr>
          <w:rFonts w:ascii="Times New Roman" w:eastAsia="Times New Roman" w:hAnsi="Times New Roman"/>
          <w:b/>
        </w:rPr>
        <w:t>Mitigasi</w:t>
      </w:r>
      <w:proofErr w:type="spellEnd"/>
      <w:r w:rsidRPr="000655D6">
        <w:rPr>
          <w:rFonts w:ascii="Times New Roman" w:eastAsia="Times New Roman" w:hAnsi="Times New Roman"/>
          <w:b/>
        </w:rPr>
        <w:t>:</w:t>
      </w:r>
    </w:p>
    <w:p w14:paraId="4CCD9366" w14:textId="77777777" w:rsidR="0058222B" w:rsidRPr="000655D6" w:rsidRDefault="00000000">
      <w:r w:rsidRPr="000655D6">
        <w:rPr>
          <w:rFonts w:ascii="Times New Roman" w:eastAsia="Times New Roman" w:hAnsi="Times New Roman"/>
        </w:rPr>
        <w:lastRenderedPageBreak/>
        <w:t xml:space="preserve">1. Nginx </w:t>
      </w:r>
      <w:proofErr w:type="spellStart"/>
      <w:r w:rsidRPr="000655D6">
        <w:rPr>
          <w:rFonts w:ascii="Times New Roman" w:eastAsia="Times New Roman" w:hAnsi="Times New Roman"/>
        </w:rPr>
        <w:t>memberikan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respon</w:t>
      </w:r>
      <w:proofErr w:type="spellEnd"/>
      <w:r w:rsidRPr="000655D6">
        <w:rPr>
          <w:rFonts w:ascii="Times New Roman" w:eastAsia="Times New Roman" w:hAnsi="Times New Roman"/>
        </w:rPr>
        <w:t xml:space="preserve"> HTTP 503 (Service Unavailable) </w:t>
      </w:r>
      <w:proofErr w:type="spellStart"/>
      <w:r w:rsidRPr="000655D6">
        <w:rPr>
          <w:rFonts w:ascii="Times New Roman" w:eastAsia="Times New Roman" w:hAnsi="Times New Roman"/>
        </w:rPr>
        <w:t>secara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otomatis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kepada</w:t>
      </w:r>
      <w:proofErr w:type="spellEnd"/>
      <w:r w:rsidRPr="000655D6">
        <w:rPr>
          <w:rFonts w:ascii="Times New Roman" w:eastAsia="Times New Roman" w:hAnsi="Times New Roman"/>
        </w:rPr>
        <w:t xml:space="preserve"> IP </w:t>
      </w:r>
      <w:proofErr w:type="spellStart"/>
      <w:r w:rsidRPr="000655D6">
        <w:rPr>
          <w:rFonts w:ascii="Times New Roman" w:eastAsia="Times New Roman" w:hAnsi="Times New Roman"/>
        </w:rPr>
        <w:t>penyerang</w:t>
      </w:r>
      <w:proofErr w:type="spellEnd"/>
      <w:r w:rsidRPr="000655D6">
        <w:rPr>
          <w:rFonts w:ascii="Times New Roman" w:eastAsia="Times New Roman" w:hAnsi="Times New Roman"/>
        </w:rPr>
        <w:t>.</w:t>
      </w:r>
      <w:r w:rsidRPr="000655D6">
        <w:rPr>
          <w:rFonts w:ascii="Times New Roman" w:eastAsia="Times New Roman" w:hAnsi="Times New Roman"/>
        </w:rPr>
        <w:br/>
        <w:t xml:space="preserve">2. Throughput pada server Flask </w:t>
      </w:r>
      <w:proofErr w:type="spellStart"/>
      <w:r w:rsidRPr="000655D6">
        <w:rPr>
          <w:rFonts w:ascii="Times New Roman" w:eastAsia="Times New Roman" w:hAnsi="Times New Roman"/>
        </w:rPr>
        <w:t>kembali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stabil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karena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trafik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ilegal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diblokir</w:t>
      </w:r>
      <w:proofErr w:type="spellEnd"/>
      <w:r w:rsidRPr="000655D6">
        <w:rPr>
          <w:rFonts w:ascii="Times New Roman" w:eastAsia="Times New Roman" w:hAnsi="Times New Roman"/>
        </w:rPr>
        <w:t xml:space="preserve"> di level proxy.</w:t>
      </w:r>
      <w:r w:rsidRPr="000655D6">
        <w:rPr>
          <w:rFonts w:ascii="Times New Roman" w:eastAsia="Times New Roman" w:hAnsi="Times New Roman"/>
        </w:rPr>
        <w:br/>
        <w:t xml:space="preserve">3. </w:t>
      </w:r>
      <w:proofErr w:type="spellStart"/>
      <w:r w:rsidRPr="000655D6">
        <w:rPr>
          <w:rFonts w:ascii="Times New Roman" w:eastAsia="Times New Roman" w:hAnsi="Times New Roman"/>
        </w:rPr>
        <w:t>Pengguna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asli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tetap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dapat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mengakses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halaman</w:t>
      </w:r>
      <w:proofErr w:type="spellEnd"/>
      <w:r w:rsidRPr="000655D6">
        <w:rPr>
          <w:rFonts w:ascii="Times New Roman" w:eastAsia="Times New Roman" w:hAnsi="Times New Roman"/>
        </w:rPr>
        <w:t xml:space="preserve"> dashboard </w:t>
      </w:r>
      <w:proofErr w:type="spellStart"/>
      <w:r w:rsidRPr="000655D6">
        <w:rPr>
          <w:rFonts w:ascii="Times New Roman" w:eastAsia="Times New Roman" w:hAnsi="Times New Roman"/>
        </w:rPr>
        <w:t>tanpa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latensi</w:t>
      </w:r>
      <w:proofErr w:type="spellEnd"/>
      <w:r w:rsidRPr="000655D6">
        <w:rPr>
          <w:rFonts w:ascii="Times New Roman" w:eastAsia="Times New Roman" w:hAnsi="Times New Roman"/>
        </w:rPr>
        <w:t xml:space="preserve"> yang </w:t>
      </w:r>
      <w:proofErr w:type="spellStart"/>
      <w:r w:rsidRPr="000655D6">
        <w:rPr>
          <w:rFonts w:ascii="Times New Roman" w:eastAsia="Times New Roman" w:hAnsi="Times New Roman"/>
        </w:rPr>
        <w:t>signifikan</w:t>
      </w:r>
      <w:proofErr w:type="spellEnd"/>
      <w:r w:rsidRPr="000655D6">
        <w:rPr>
          <w:rFonts w:ascii="Times New Roman" w:eastAsia="Times New Roman" w:hAnsi="Times New Roman"/>
        </w:rPr>
        <w:t>.</w:t>
      </w:r>
    </w:p>
    <w:p w14:paraId="059C87E0" w14:textId="77777777" w:rsidR="0058222B" w:rsidRPr="000655D6" w:rsidRDefault="00000000">
      <w:r w:rsidRPr="000655D6">
        <w:rPr>
          <w:noProof/>
        </w:rPr>
        <w:drawing>
          <wp:inline distT="0" distB="0" distL="0" distR="0" wp14:anchorId="78941D07" wp14:editId="59164855">
            <wp:extent cx="5518277" cy="2930236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021" cy="29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B5A" w14:textId="77777777" w:rsidR="0058222B" w:rsidRPr="000655D6" w:rsidRDefault="00000000">
      <w:pPr>
        <w:jc w:val="center"/>
        <w:rPr>
          <w:rFonts w:ascii="Times New Roman" w:eastAsia="Times New Roman" w:hAnsi="Times New Roman"/>
        </w:rPr>
      </w:pPr>
      <w:r w:rsidRPr="000655D6">
        <w:rPr>
          <w:rFonts w:ascii="Times New Roman" w:eastAsia="Times New Roman" w:hAnsi="Times New Roman"/>
        </w:rPr>
        <w:t xml:space="preserve">Gambar: </w:t>
      </w:r>
      <w:proofErr w:type="spellStart"/>
      <w:r w:rsidRPr="000655D6">
        <w:rPr>
          <w:rFonts w:ascii="Times New Roman" w:eastAsia="Times New Roman" w:hAnsi="Times New Roman"/>
        </w:rPr>
        <w:t>Layanan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tetap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berjalan</w:t>
      </w:r>
      <w:proofErr w:type="spellEnd"/>
      <w:r w:rsidRPr="000655D6">
        <w:rPr>
          <w:rFonts w:ascii="Times New Roman" w:eastAsia="Times New Roman" w:hAnsi="Times New Roman"/>
        </w:rPr>
        <w:t xml:space="preserve"> normal (Up) </w:t>
      </w:r>
      <w:proofErr w:type="spellStart"/>
      <w:r w:rsidRPr="000655D6">
        <w:rPr>
          <w:rFonts w:ascii="Times New Roman" w:eastAsia="Times New Roman" w:hAnsi="Times New Roman"/>
        </w:rPr>
        <w:t>setelah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proteksi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diaktifkan</w:t>
      </w:r>
      <w:proofErr w:type="spellEnd"/>
    </w:p>
    <w:p w14:paraId="0C1CD090" w14:textId="6A5B0156" w:rsidR="000655D6" w:rsidRPr="000655D6" w:rsidRDefault="007E1959">
      <w:pPr>
        <w:jc w:val="center"/>
      </w:pPr>
      <w:r>
        <w:rPr>
          <w:noProof/>
        </w:rPr>
        <w:drawing>
          <wp:inline distT="0" distB="0" distL="0" distR="0" wp14:anchorId="6815D747" wp14:editId="0BB99A24">
            <wp:extent cx="5486400" cy="2921000"/>
            <wp:effectExtent l="0" t="0" r="0" b="0"/>
            <wp:docPr id="523755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B7A1" w14:textId="62FFB8CD" w:rsidR="0058222B" w:rsidRPr="000655D6" w:rsidRDefault="000655D6" w:rsidP="007E1959">
      <w:pPr>
        <w:jc w:val="center"/>
        <w:rPr>
          <w:rFonts w:ascii="Times New Roman" w:eastAsia="Times New Roman" w:hAnsi="Times New Roman"/>
        </w:rPr>
      </w:pPr>
      <w:r w:rsidRPr="000655D6">
        <w:rPr>
          <w:rFonts w:ascii="Times New Roman" w:eastAsia="Times New Roman" w:hAnsi="Times New Roman"/>
        </w:rPr>
        <w:t xml:space="preserve">Gambar: </w:t>
      </w:r>
      <w:proofErr w:type="spellStart"/>
      <w:r w:rsidR="007E1959" w:rsidRPr="007E1959">
        <w:rPr>
          <w:rFonts w:ascii="Times New Roman" w:eastAsia="Times New Roman" w:hAnsi="Times New Roman"/>
        </w:rPr>
        <w:t>Meskipun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serangan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yang </w:t>
      </w:r>
      <w:proofErr w:type="spellStart"/>
      <w:r w:rsidR="007E1959" w:rsidRPr="007E1959">
        <w:rPr>
          <w:rFonts w:ascii="Times New Roman" w:eastAsia="Times New Roman" w:hAnsi="Times New Roman"/>
        </w:rPr>
        <w:t>sama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(</w:t>
      </w:r>
      <w:proofErr w:type="spellStart"/>
      <w:r w:rsidR="007E1959" w:rsidRPr="007E1959">
        <w:rPr>
          <w:rFonts w:ascii="Times New Roman" w:eastAsia="Times New Roman" w:hAnsi="Times New Roman"/>
        </w:rPr>
        <w:t>dengan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parameter yang </w:t>
      </w:r>
      <w:proofErr w:type="spellStart"/>
      <w:r w:rsidR="007E1959" w:rsidRPr="007E1959">
        <w:rPr>
          <w:rFonts w:ascii="Times New Roman" w:eastAsia="Times New Roman" w:hAnsi="Times New Roman"/>
        </w:rPr>
        <w:t>sama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) </w:t>
      </w:r>
      <w:proofErr w:type="spellStart"/>
      <w:r w:rsidR="007E1959" w:rsidRPr="007E1959">
        <w:rPr>
          <w:rFonts w:ascii="Times New Roman" w:eastAsia="Times New Roman" w:hAnsi="Times New Roman"/>
        </w:rPr>
        <w:t>masih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berjalan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di terminal, Nginx </w:t>
      </w:r>
      <w:proofErr w:type="gramStart"/>
      <w:r w:rsidR="007E1959" w:rsidRPr="007E1959">
        <w:rPr>
          <w:rFonts w:ascii="Times New Roman" w:eastAsia="Times New Roman" w:hAnsi="Times New Roman"/>
        </w:rPr>
        <w:t>yang</w:t>
      </w:r>
      <w:r w:rsidR="007E1959">
        <w:rPr>
          <w:rFonts w:ascii="Times New Roman" w:eastAsia="Times New Roman" w:hAnsi="Times New Roman"/>
        </w:rPr>
        <w:t xml:space="preserve"> </w:t>
      </w:r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bertindak</w:t>
      </w:r>
      <w:proofErr w:type="spellEnd"/>
      <w:proofErr w:type="gramEnd"/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sebagai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gatekeeper </w:t>
      </w:r>
      <w:proofErr w:type="spellStart"/>
      <w:r w:rsidR="007E1959" w:rsidRPr="007E1959">
        <w:rPr>
          <w:rFonts w:ascii="Times New Roman" w:eastAsia="Times New Roman" w:hAnsi="Times New Roman"/>
        </w:rPr>
        <w:t>mulai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membatasi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request per IP (</w:t>
      </w:r>
      <w:proofErr w:type="spellStart"/>
      <w:r w:rsidR="007E1959" w:rsidRPr="007E1959">
        <w:rPr>
          <w:rFonts w:ascii="Times New Roman" w:eastAsia="Times New Roman" w:hAnsi="Times New Roman"/>
        </w:rPr>
        <w:t>tadi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</w:t>
      </w:r>
      <w:proofErr w:type="spellStart"/>
      <w:r w:rsidR="007E1959" w:rsidRPr="007E1959">
        <w:rPr>
          <w:rFonts w:ascii="Times New Roman" w:eastAsia="Times New Roman" w:hAnsi="Times New Roman"/>
        </w:rPr>
        <w:t>kita</w:t>
      </w:r>
      <w:proofErr w:type="spellEnd"/>
      <w:r w:rsidR="007E1959" w:rsidRPr="007E1959">
        <w:rPr>
          <w:rFonts w:ascii="Times New Roman" w:eastAsia="Times New Roman" w:hAnsi="Times New Roman"/>
        </w:rPr>
        <w:t xml:space="preserve"> set rate=2r/s)</w:t>
      </w:r>
    </w:p>
    <w:p w14:paraId="0A684129" w14:textId="77777777" w:rsidR="000655D6" w:rsidRPr="000655D6" w:rsidRDefault="000655D6" w:rsidP="000655D6">
      <w:pPr>
        <w:jc w:val="center"/>
        <w:rPr>
          <w:rFonts w:ascii="Times New Roman" w:eastAsia="Times New Roman" w:hAnsi="Times New Roman"/>
        </w:rPr>
      </w:pPr>
    </w:p>
    <w:p w14:paraId="48A95F99" w14:textId="77777777" w:rsidR="0058222B" w:rsidRPr="000655D6" w:rsidRDefault="00000000">
      <w:r w:rsidRPr="000655D6">
        <w:rPr>
          <w:rFonts w:ascii="Times New Roman" w:eastAsia="Times New Roman" w:hAnsi="Times New Roman"/>
          <w:b/>
        </w:rPr>
        <w:lastRenderedPageBreak/>
        <w:t>IV. KESIMPULAN</w:t>
      </w:r>
    </w:p>
    <w:p w14:paraId="24C54EB2" w14:textId="77777777" w:rsidR="0058222B" w:rsidRPr="000655D6" w:rsidRDefault="00000000">
      <w:proofErr w:type="spellStart"/>
      <w:r w:rsidRPr="000655D6">
        <w:rPr>
          <w:rFonts w:ascii="Times New Roman" w:eastAsia="Times New Roman" w:hAnsi="Times New Roman"/>
        </w:rPr>
        <w:t>Berdasarkan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hasil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pengujian</w:t>
      </w:r>
      <w:proofErr w:type="spellEnd"/>
      <w:r w:rsidRPr="000655D6">
        <w:rPr>
          <w:rFonts w:ascii="Times New Roman" w:eastAsia="Times New Roman" w:hAnsi="Times New Roman"/>
        </w:rPr>
        <w:t xml:space="preserve">, </w:t>
      </w:r>
      <w:proofErr w:type="spellStart"/>
      <w:r w:rsidRPr="000655D6">
        <w:rPr>
          <w:rFonts w:ascii="Times New Roman" w:eastAsia="Times New Roman" w:hAnsi="Times New Roman"/>
        </w:rPr>
        <w:t>dapat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disimpulkan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bahwa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HTTP Flood </w:t>
      </w:r>
      <w:proofErr w:type="spellStart"/>
      <w:r w:rsidRPr="000655D6">
        <w:rPr>
          <w:rFonts w:ascii="Times New Roman" w:eastAsia="Times New Roman" w:hAnsi="Times New Roman"/>
        </w:rPr>
        <w:t>mampu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melumpuhkan</w:t>
      </w:r>
      <w:proofErr w:type="spellEnd"/>
      <w:r w:rsidRPr="000655D6">
        <w:rPr>
          <w:rFonts w:ascii="Times New Roman" w:eastAsia="Times New Roman" w:hAnsi="Times New Roman"/>
        </w:rPr>
        <w:t xml:space="preserve"> server </w:t>
      </w:r>
      <w:proofErr w:type="spellStart"/>
      <w:r w:rsidRPr="000655D6">
        <w:rPr>
          <w:rFonts w:ascii="Times New Roman" w:eastAsia="Times New Roman" w:hAnsi="Times New Roman"/>
        </w:rPr>
        <w:t>dalam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waktu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singkat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jika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tidak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memiliki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mekanisme</w:t>
      </w:r>
      <w:proofErr w:type="spellEnd"/>
      <w:r w:rsidRPr="000655D6">
        <w:rPr>
          <w:rFonts w:ascii="Times New Roman" w:eastAsia="Times New Roman" w:hAnsi="Times New Roman"/>
        </w:rPr>
        <w:t xml:space="preserve"> filtering. </w:t>
      </w:r>
      <w:proofErr w:type="spellStart"/>
      <w:r w:rsidRPr="000655D6">
        <w:rPr>
          <w:rFonts w:ascii="Times New Roman" w:eastAsia="Times New Roman" w:hAnsi="Times New Roman"/>
        </w:rPr>
        <w:t>Implementasi</w:t>
      </w:r>
      <w:proofErr w:type="spellEnd"/>
      <w:r w:rsidRPr="000655D6">
        <w:rPr>
          <w:rFonts w:ascii="Times New Roman" w:eastAsia="Times New Roman" w:hAnsi="Times New Roman"/>
        </w:rPr>
        <w:t xml:space="preserve"> Nginx Rate Limiting </w:t>
      </w:r>
      <w:proofErr w:type="spellStart"/>
      <w:r w:rsidRPr="000655D6">
        <w:rPr>
          <w:rFonts w:ascii="Times New Roman" w:eastAsia="Times New Roman" w:hAnsi="Times New Roman"/>
        </w:rPr>
        <w:t>terbukti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efektif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dalam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memitigasi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serangan</w:t>
      </w:r>
      <w:proofErr w:type="spellEnd"/>
      <w:r w:rsidRPr="000655D6">
        <w:rPr>
          <w:rFonts w:ascii="Times New Roman" w:eastAsia="Times New Roman" w:hAnsi="Times New Roman"/>
        </w:rPr>
        <w:t xml:space="preserve"> Layer 7 </w:t>
      </w:r>
      <w:proofErr w:type="spellStart"/>
      <w:r w:rsidRPr="000655D6">
        <w:rPr>
          <w:rFonts w:ascii="Times New Roman" w:eastAsia="Times New Roman" w:hAnsi="Times New Roman"/>
        </w:rPr>
        <w:t>dengan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cara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mengisolasi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trafik</w:t>
      </w:r>
      <w:proofErr w:type="spellEnd"/>
      <w:r w:rsidRPr="000655D6">
        <w:rPr>
          <w:rFonts w:ascii="Times New Roman" w:eastAsia="Times New Roman" w:hAnsi="Times New Roman"/>
        </w:rPr>
        <w:t xml:space="preserve"> abnormal </w:t>
      </w:r>
      <w:proofErr w:type="spellStart"/>
      <w:r w:rsidRPr="000655D6">
        <w:rPr>
          <w:rFonts w:ascii="Times New Roman" w:eastAsia="Times New Roman" w:hAnsi="Times New Roman"/>
        </w:rPr>
        <w:t>sebelum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mencapai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sumber</w:t>
      </w:r>
      <w:proofErr w:type="spellEnd"/>
      <w:r w:rsidRPr="000655D6">
        <w:rPr>
          <w:rFonts w:ascii="Times New Roman" w:eastAsia="Times New Roman" w:hAnsi="Times New Roman"/>
        </w:rPr>
        <w:t xml:space="preserve"> </w:t>
      </w:r>
      <w:proofErr w:type="spellStart"/>
      <w:r w:rsidRPr="000655D6">
        <w:rPr>
          <w:rFonts w:ascii="Times New Roman" w:eastAsia="Times New Roman" w:hAnsi="Times New Roman"/>
        </w:rPr>
        <w:t>daya</w:t>
      </w:r>
      <w:proofErr w:type="spellEnd"/>
      <w:r w:rsidRPr="000655D6">
        <w:rPr>
          <w:rFonts w:ascii="Times New Roman" w:eastAsia="Times New Roman" w:hAnsi="Times New Roman"/>
        </w:rPr>
        <w:t xml:space="preserve"> server </w:t>
      </w:r>
      <w:proofErr w:type="spellStart"/>
      <w:r w:rsidRPr="000655D6">
        <w:rPr>
          <w:rFonts w:ascii="Times New Roman" w:eastAsia="Times New Roman" w:hAnsi="Times New Roman"/>
        </w:rPr>
        <w:t>utama</w:t>
      </w:r>
      <w:proofErr w:type="spellEnd"/>
      <w:r w:rsidRPr="000655D6">
        <w:rPr>
          <w:rFonts w:ascii="Times New Roman" w:eastAsia="Times New Roman" w:hAnsi="Times New Roman"/>
        </w:rPr>
        <w:t>.</w:t>
      </w:r>
    </w:p>
    <w:sectPr w:rsidR="0058222B" w:rsidRPr="00065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334569">
    <w:abstractNumId w:val="8"/>
  </w:num>
  <w:num w:numId="2" w16cid:durableId="1552695324">
    <w:abstractNumId w:val="6"/>
  </w:num>
  <w:num w:numId="3" w16cid:durableId="1566532200">
    <w:abstractNumId w:val="5"/>
  </w:num>
  <w:num w:numId="4" w16cid:durableId="1007824412">
    <w:abstractNumId w:val="4"/>
  </w:num>
  <w:num w:numId="5" w16cid:durableId="1014112598">
    <w:abstractNumId w:val="7"/>
  </w:num>
  <w:num w:numId="6" w16cid:durableId="526017620">
    <w:abstractNumId w:val="3"/>
  </w:num>
  <w:num w:numId="7" w16cid:durableId="516582422">
    <w:abstractNumId w:val="2"/>
  </w:num>
  <w:num w:numId="8" w16cid:durableId="1591357177">
    <w:abstractNumId w:val="1"/>
  </w:num>
  <w:num w:numId="9" w16cid:durableId="139585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D6"/>
    <w:rsid w:val="0015074B"/>
    <w:rsid w:val="0029639D"/>
    <w:rsid w:val="00326F90"/>
    <w:rsid w:val="0058222B"/>
    <w:rsid w:val="007E1959"/>
    <w:rsid w:val="008440A7"/>
    <w:rsid w:val="00A01C3E"/>
    <w:rsid w:val="00AA1D8D"/>
    <w:rsid w:val="00B47730"/>
    <w:rsid w:val="00B937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D979E"/>
  <w14:defaultImageDpi w14:val="300"/>
  <w15:docId w15:val="{C9EC2C73-79EC-4146-9668-5D70C70D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55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80/heavy-task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FRANSISKUS XAVERIUS KEVIN</cp:lastModifiedBy>
  <cp:revision>3</cp:revision>
  <dcterms:created xsi:type="dcterms:W3CDTF">2013-12-23T23:15:00Z</dcterms:created>
  <dcterms:modified xsi:type="dcterms:W3CDTF">2026-05-05T17:50:00Z</dcterms:modified>
  <cp:category/>
</cp:coreProperties>
</file>